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7471230"/>
        <w:docPartObj>
          <w:docPartGallery w:val="Cover Pages"/>
          <w:docPartUnique/>
        </w:docPartObj>
      </w:sdtPr>
      <w:sdtContent>
        <w:p w14:paraId="7D1A26E7" w14:textId="67C7CB80" w:rsidR="00F43395" w:rsidRDefault="00F4339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01C9F59" wp14:editId="5C091EE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96491" cy="10058400"/>
                    <wp:effectExtent l="0" t="0" r="889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96491" cy="10058400"/>
                              <a:chOff x="0" y="0"/>
                              <a:chExt cx="3096491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0A267726" w14:textId="0DA42D28" w:rsidR="00F43395" w:rsidRDefault="00F4339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By: Bennett Free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2-2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19C49CB" w14:textId="657FA72C" w:rsidR="00F43395" w:rsidRDefault="00F4339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12/28/2025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01C9F59" id="Group 252" o:spid="_x0000_s1026" style="position:absolute;margin-left:192.6pt;margin-top:0;width:243.8pt;height:11in;z-index:251659264;mso-height-percent:1000;mso-position-horizontal:right;mso-position-horizontal-relative:page;mso-position-vertical:top;mso-position-vertical-relative:page;mso-height-percent:1000" coordsize="3096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" fillcolor="#0d0d0d [3069]" stroked="f" strokecolor="white" strokeweight="1pt"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" fillcolor="#a5a5a5 [2092]" stroked="f" strokecolor="#d8d8d8"/>
                    <v:rect id="Rectangle 9" o:spid="_x0000_s1029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0A267726" w14:textId="0DA42D28" w:rsidR="00F43395" w:rsidRDefault="00F4339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By: Bennett Free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2-2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19C49CB" w14:textId="657FA72C" w:rsidR="00F43395" w:rsidRDefault="00F4339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12/28/2025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46C78DD" wp14:editId="7065870E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617D292" w14:textId="0A9A1358" w:rsidR="00F43395" w:rsidRDefault="00F4339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Whats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-Up MVP Specifications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46C78DD" id="Rectangle 16" o:spid="_x0000_s1030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ydFg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17D292" w14:textId="0A9A1358" w:rsidR="00F43395" w:rsidRDefault="00F4339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Whats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-Up MVP Specifications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1824DDF" w14:textId="7B059766" w:rsidR="00F43395" w:rsidRDefault="00F43395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1FB1CF3" wp14:editId="0010A5F5">
                <wp:simplePos x="0" y="0"/>
                <wp:positionH relativeFrom="page">
                  <wp:posOffset>2206459</wp:posOffset>
                </wp:positionH>
                <wp:positionV relativeFrom="page">
                  <wp:posOffset>3177540</wp:posOffset>
                </wp:positionV>
                <wp:extent cx="5554042" cy="3702695"/>
                <wp:effectExtent l="0" t="0" r="889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4042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7F87DB39" w14:textId="218AB65A" w:rsidR="00F43395" w:rsidRDefault="00F43395" w:rsidP="00F43395">
      <w:pPr>
        <w:pStyle w:val="Title"/>
        <w:jc w:val="center"/>
      </w:pPr>
      <w:r>
        <w:lastRenderedPageBreak/>
        <w:t>Table of Contents</w:t>
      </w:r>
    </w:p>
    <w:p w14:paraId="1A22D345" w14:textId="77777777" w:rsidR="00F43395" w:rsidRDefault="00F43395">
      <w:pPr>
        <w:pStyle w:val="TOC1"/>
        <w:tabs>
          <w:tab w:val="right" w:leader="dot" w:pos="8630"/>
        </w:tabs>
      </w:pPr>
    </w:p>
    <w:p w14:paraId="19E62F99" w14:textId="2323DC33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7832422" w:history="1">
        <w:r w:rsidRPr="00A64D54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BCD148" w14:textId="309DCC47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3" w:history="1">
        <w:r w:rsidRPr="00A64D54">
          <w:rPr>
            <w:rStyle w:val="Hyperlink"/>
            <w:noProof/>
          </w:rPr>
          <w:t>MVP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B58E30" w14:textId="4EE7CB95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4" w:history="1">
        <w:r w:rsidRPr="00A64D54">
          <w:rPr>
            <w:rStyle w:val="Hyperlink"/>
            <w:noProof/>
          </w:rPr>
          <w:t>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C8D28" w14:textId="3BAF7ECE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5" w:history="1">
        <w:r w:rsidRPr="00A64D54">
          <w:rPr>
            <w:rStyle w:val="Hyperlink"/>
            <w:noProof/>
          </w:rPr>
          <w:t>Providers and Configuration (Global 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602530" w14:textId="67A11393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6" w:history="1">
        <w:r w:rsidRPr="00A64D54">
          <w:rPr>
            <w:rStyle w:val="Hyperlink"/>
            <w:noProof/>
          </w:rPr>
          <w:t>Phase 1: Navigation Semantics and De Instagram Profile and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7F8903" w14:textId="1EEAE78B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7" w:history="1">
        <w:r w:rsidRPr="00A64D54">
          <w:rPr>
            <w:rStyle w:val="Hyperlink"/>
            <w:noProof/>
          </w:rPr>
          <w:t>Phase 2: Map Backed Events and Places plus Explore (Ticketmaster and Google Places)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B82B8E" w14:textId="7FE283E8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8" w:history="1">
        <w:r w:rsidRPr="00A64D54">
          <w:rPr>
            <w:rStyle w:val="Hyperlink"/>
            <w:noProof/>
          </w:rPr>
          <w:t>Phase 3: Lightweight Reviews with Photos (Persistent and Public)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6BBCFB" w14:textId="70B77185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29" w:history="1">
        <w:r w:rsidRPr="00A64D54">
          <w:rPr>
            <w:rStyle w:val="Hyperlink"/>
            <w:noProof/>
          </w:rPr>
          <w:t>Phase 4: OpenAI Powered “I Want To Do This” Planner (Real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3DAD38" w14:textId="175B8994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30" w:history="1">
        <w:r w:rsidRPr="00A64D54">
          <w:rPr>
            <w:rStyle w:val="Hyperlink"/>
            <w:noProof/>
          </w:rPr>
          <w:t>Phase 5: Saved and RSVP (“Plans”) - Persistent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2B147C" w14:textId="4A6159B3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31" w:history="1">
        <w:r w:rsidRPr="00A64D54">
          <w:rPr>
            <w:rStyle w:val="Hyperlink"/>
            <w:noProof/>
          </w:rPr>
          <w:t>Phase 6: Social Graph (Friends and Followers) - Core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BDBC68" w14:textId="069166DA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32" w:history="1">
        <w:r w:rsidRPr="00A64D54">
          <w:rPr>
            <w:rStyle w:val="Hyperlink"/>
            <w:noProof/>
          </w:rPr>
          <w:t>Phase 7: Polish, Testing, and Launch Readiness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F18FB6" w14:textId="52406651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33" w:history="1">
        <w:r w:rsidRPr="00A64D54">
          <w:rPr>
            <w:rStyle w:val="Hyperlink"/>
            <w:noProof/>
          </w:rPr>
          <w:t>Future Roadmap - High-Value Differentiating Features (Post-MVP)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232038" w14:textId="656E40A7" w:rsidR="00F43395" w:rsidRDefault="00F43395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7832434" w:history="1">
        <w:r w:rsidRPr="00A64D54">
          <w:rPr>
            <w:rStyle w:val="Hyperlink"/>
            <w:noProof/>
          </w:rPr>
          <w:t>Proposal: How I’d Like to Structure My Involvement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D0853" w14:textId="2997DBC9" w:rsidR="00F43395" w:rsidRDefault="00F43395">
      <w:pPr>
        <w:pStyle w:val="Title"/>
        <w:jc w:val="center"/>
      </w:pPr>
      <w:r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  <w:fldChar w:fldCharType="end"/>
      </w:r>
    </w:p>
    <w:p w14:paraId="1DB02950" w14:textId="77777777" w:rsidR="00F43395" w:rsidRDefault="00F43395">
      <w:pPr>
        <w:pStyle w:val="Title"/>
        <w:jc w:val="center"/>
      </w:pPr>
    </w:p>
    <w:p w14:paraId="1601B071" w14:textId="77777777" w:rsidR="00F43395" w:rsidRDefault="00F43395">
      <w:pPr>
        <w:pStyle w:val="Title"/>
        <w:jc w:val="center"/>
      </w:pPr>
    </w:p>
    <w:p w14:paraId="30202322" w14:textId="77777777" w:rsidR="00F43395" w:rsidRDefault="00F43395">
      <w:pPr>
        <w:pStyle w:val="Title"/>
        <w:jc w:val="center"/>
      </w:pPr>
    </w:p>
    <w:p w14:paraId="36927CC6" w14:textId="77777777" w:rsidR="00F43395" w:rsidRDefault="00F43395">
      <w:pPr>
        <w:pStyle w:val="Title"/>
        <w:jc w:val="center"/>
      </w:pPr>
    </w:p>
    <w:p w14:paraId="48B9A8F7" w14:textId="77777777" w:rsidR="00F43395" w:rsidRDefault="00F43395">
      <w:pPr>
        <w:pStyle w:val="Title"/>
        <w:jc w:val="center"/>
      </w:pPr>
    </w:p>
    <w:p w14:paraId="68B502DC" w14:textId="77777777" w:rsidR="00F43395" w:rsidRDefault="00F43395">
      <w:pPr>
        <w:pStyle w:val="Title"/>
        <w:jc w:val="center"/>
      </w:pPr>
    </w:p>
    <w:p w14:paraId="67621DBE" w14:textId="77777777" w:rsidR="00F43395" w:rsidRDefault="00F43395" w:rsidP="00F43395">
      <w:pPr>
        <w:pStyle w:val="Title"/>
      </w:pPr>
    </w:p>
    <w:p w14:paraId="62A98881" w14:textId="0C4BEA86" w:rsidR="004E7E03" w:rsidRDefault="00000000">
      <w:pPr>
        <w:pStyle w:val="Title"/>
        <w:jc w:val="center"/>
      </w:pPr>
      <w:proofErr w:type="spellStart"/>
      <w:r>
        <w:lastRenderedPageBreak/>
        <w:t>Whats</w:t>
      </w:r>
      <w:proofErr w:type="spellEnd"/>
      <w:r w:rsidR="00F43395">
        <w:t>-</w:t>
      </w:r>
      <w:r>
        <w:t>Up MVP Refactor &amp; AI Planner Plan</w:t>
      </w:r>
    </w:p>
    <w:p w14:paraId="1CE6A53E" w14:textId="77777777" w:rsidR="004E7E03" w:rsidRDefault="00000000">
      <w:pPr>
        <w:pStyle w:val="Heading1"/>
      </w:pPr>
      <w:bookmarkStart w:id="0" w:name="_Toc217832422"/>
      <w:r>
        <w:t>Overview</w:t>
      </w:r>
      <w:bookmarkEnd w:id="0"/>
    </w:p>
    <w:p w14:paraId="575DEFF9" w14:textId="77777777" w:rsidR="004E7E03" w:rsidRDefault="00000000">
      <w:r>
        <w:t>Transform the existing Instagram-like social feed into a focused IRL events and places app with the following:</w:t>
      </w:r>
    </w:p>
    <w:p w14:paraId="49CC02FE" w14:textId="77777777" w:rsidR="004E7E03" w:rsidRDefault="00000000">
      <w:pPr>
        <w:pStyle w:val="ListBullet"/>
      </w:pPr>
      <w:r>
        <w:t>A fully functional map powered by Ticketmaster Discovery API (events) and Google Places API (venues)</w:t>
      </w:r>
    </w:p>
    <w:p w14:paraId="329B9474" w14:textId="38B7715A" w:rsidR="004E7E03" w:rsidRDefault="00000000">
      <w:pPr>
        <w:pStyle w:val="ListBullet"/>
      </w:pPr>
      <w:r>
        <w:t xml:space="preserve">A simple </w:t>
      </w:r>
      <w:r w:rsidR="00582084">
        <w:t>dating app</w:t>
      </w:r>
      <w:r>
        <w:t xml:space="preserve"> style profile</w:t>
      </w:r>
      <w:r w:rsidR="00582084">
        <w:t xml:space="preserve"> opposed to classic Instagram grid </w:t>
      </w:r>
    </w:p>
    <w:p w14:paraId="159AF93D" w14:textId="77777777" w:rsidR="004E7E03" w:rsidRDefault="00000000">
      <w:pPr>
        <w:pStyle w:val="ListBullet"/>
      </w:pPr>
      <w:r>
        <w:t>A lightweight review system with photos</w:t>
      </w:r>
    </w:p>
    <w:p w14:paraId="75585D7E" w14:textId="77777777" w:rsidR="004E7E03" w:rsidRDefault="00000000">
      <w:pPr>
        <w:pStyle w:val="ListBullet"/>
      </w:pPr>
      <w:r>
        <w:t>Reviews that are fully public and appear as posts on a user’s profile</w:t>
      </w:r>
    </w:p>
    <w:p w14:paraId="5A079DC9" w14:textId="0C8EF1CD" w:rsidR="004E7E03" w:rsidRDefault="00582084">
      <w:pPr>
        <w:pStyle w:val="ListBullet"/>
      </w:pPr>
      <w:r w:rsidRPr="00582084">
        <w:t xml:space="preserve">An AI-assisted planner that adds human-style reasoning on top of real </w:t>
      </w:r>
      <w:r w:rsidR="001F308B" w:rsidRPr="00582084">
        <w:t>events</w:t>
      </w:r>
      <w:r w:rsidRPr="00582084">
        <w:t xml:space="preserve"> and venue data</w:t>
      </w:r>
    </w:p>
    <w:p w14:paraId="713D2153" w14:textId="77777777" w:rsidR="004E7E03" w:rsidRDefault="00000000">
      <w:pPr>
        <w:pStyle w:val="ListBullet"/>
      </w:pPr>
      <w:r>
        <w:t>A basic social graph so users can follow each other and see relevant context</w:t>
      </w:r>
    </w:p>
    <w:p w14:paraId="51347047" w14:textId="77777777" w:rsidR="004E7E03" w:rsidRDefault="00000000">
      <w:pPr>
        <w:pStyle w:val="ListBullet"/>
      </w:pPr>
      <w:r>
        <w:t>An Explore page to search and view nearby events and venues by current location or zip code</w:t>
      </w:r>
    </w:p>
    <w:p w14:paraId="63C428D6" w14:textId="77777777" w:rsidR="004E7E03" w:rsidRDefault="00000000">
      <w:r>
        <w:t>All work is organized into sequential phases with strict Definitions of Done (DoD). Do not start a later phase until the previous phase’s DoD is fully met.</w:t>
      </w:r>
    </w:p>
    <w:p w14:paraId="3427EBA0" w14:textId="43E951A9" w:rsidR="00F43395" w:rsidRDefault="00F43395">
      <w:r w:rsidRPr="00F43395">
        <w:drawing>
          <wp:inline distT="0" distB="0" distL="0" distR="0" wp14:anchorId="68EE8E2B" wp14:editId="518FFF3D">
            <wp:extent cx="5486400" cy="3170555"/>
            <wp:effectExtent l="0" t="0" r="0" b="0"/>
            <wp:docPr id="661446707" name="Picture 1" descr="A diagram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6707" name="Picture 1" descr="A diagram of a computer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9CC" w14:textId="77777777" w:rsidR="004E7E03" w:rsidRDefault="00000000">
      <w:pPr>
        <w:pStyle w:val="Heading1"/>
      </w:pPr>
      <w:bookmarkStart w:id="1" w:name="_Toc217832423"/>
      <w:r>
        <w:lastRenderedPageBreak/>
        <w:t>MVP Scope</w:t>
      </w:r>
      <w:bookmarkEnd w:id="1"/>
    </w:p>
    <w:p w14:paraId="24D08212" w14:textId="77777777" w:rsidR="004E7E03" w:rsidRDefault="00000000">
      <w:r>
        <w:t>The first public MVP must ship with a cohesive, fully functional experience with no obvious stubs or disappearing state.</w:t>
      </w:r>
    </w:p>
    <w:p w14:paraId="6E1AA2DC" w14:textId="77777777" w:rsidR="004E7E03" w:rsidRDefault="00000000">
      <w:pPr>
        <w:pStyle w:val="Heading2"/>
      </w:pPr>
      <w:r>
        <w:t>Included in MVP</w:t>
      </w:r>
    </w:p>
    <w:p w14:paraId="0EE6C637" w14:textId="77777777" w:rsidR="004E7E03" w:rsidRDefault="00000000">
      <w:pPr>
        <w:pStyle w:val="ListBullet"/>
      </w:pPr>
      <w:r>
        <w:t>Phase 1 and Phase 2 complete (navigation, de-Instagram profile, map with live Ticketmaster and Google Places data, Explore page for location or zip based search, with graceful mock fallback)</w:t>
      </w:r>
    </w:p>
    <w:p w14:paraId="464EDBDC" w14:textId="77777777" w:rsidR="004E7E03" w:rsidRDefault="00000000">
      <w:pPr>
        <w:pStyle w:val="ListBullet"/>
      </w:pPr>
      <w:r>
        <w:t>Phase 3 complete with persistent reviews that are fully public and appear as posts on a user’s profile</w:t>
      </w:r>
    </w:p>
    <w:p w14:paraId="5A556362" w14:textId="77777777" w:rsidR="004E7E03" w:rsidRDefault="00000000">
      <w:pPr>
        <w:pStyle w:val="ListBullet"/>
      </w:pPr>
      <w:r>
        <w:t>Phase 4 complete with a real OpenAI backed AI planner over live Ticketmaster and Google Places results, including reasons per recommendation</w:t>
      </w:r>
    </w:p>
    <w:p w14:paraId="18D285FD" w14:textId="77777777" w:rsidR="004E7E03" w:rsidRDefault="00000000">
      <w:pPr>
        <w:pStyle w:val="ListBullet"/>
      </w:pPr>
      <w:r>
        <w:t>Phase 5 complete with basic saved or plan state (saved places and events and Going or RSVP state) that persists across app restarts (AsyncStorage or Supabase)</w:t>
      </w:r>
    </w:p>
    <w:p w14:paraId="5F6AF727" w14:textId="77777777" w:rsidR="004E7E03" w:rsidRDefault="00000000">
      <w:pPr>
        <w:pStyle w:val="ListBullet"/>
      </w:pPr>
      <w:r>
        <w:t>Phase 6 complete with a core social graph (follow and unfollow, follower and following counts, and basic social context in profiles and plan views)</w:t>
      </w:r>
    </w:p>
    <w:p w14:paraId="25986E82" w14:textId="77777777" w:rsidR="004E7E03" w:rsidRDefault="00000000">
      <w:pPr>
        <w:pStyle w:val="Heading2"/>
      </w:pPr>
      <w:r>
        <w:t>Post-MVP (Explicitly Out of Scope for first release)</w:t>
      </w:r>
    </w:p>
    <w:p w14:paraId="63D434CF" w14:textId="77777777" w:rsidR="004E7E03" w:rsidRDefault="00000000">
      <w:pPr>
        <w:pStyle w:val="ListBullet"/>
      </w:pPr>
      <w:r>
        <w:t>Push or email notifications and complex RSVP workflows</w:t>
      </w:r>
    </w:p>
    <w:p w14:paraId="5EFAE341" w14:textId="77777777" w:rsidR="004E7E03" w:rsidRDefault="00000000">
      <w:pPr>
        <w:pStyle w:val="ListBullet"/>
      </w:pPr>
      <w:r>
        <w:t>Deep Supabase integration beyond review, saved, RSVP, and social persistence</w:t>
      </w:r>
    </w:p>
    <w:p w14:paraId="59ED30B1" w14:textId="77777777" w:rsidR="004E7E03" w:rsidRDefault="00000000">
      <w:pPr>
        <w:pStyle w:val="ListBullet"/>
      </w:pPr>
      <w:r>
        <w:t>Cross device sync and sharing flows using Supabase</w:t>
      </w:r>
    </w:p>
    <w:p w14:paraId="7B71EEB5" w14:textId="77777777" w:rsidR="004E7E03" w:rsidRDefault="00000000">
      <w:pPr>
        <w:pStyle w:val="ListBullet"/>
      </w:pPr>
      <w:r>
        <w:t>Advanced social features like groups, DMs, stories, or algorithmic social feeds</w:t>
      </w:r>
    </w:p>
    <w:p w14:paraId="5CDF91FC" w14:textId="77777777" w:rsidR="004E7E03" w:rsidRDefault="00000000">
      <w:r>
        <w:t>Development scaffolding is allowed during development but must not remain in the shipped MVP build.</w:t>
      </w:r>
    </w:p>
    <w:p w14:paraId="07F050AF" w14:textId="77777777" w:rsidR="004E7E03" w:rsidRDefault="00000000">
      <w:pPr>
        <w:pStyle w:val="Heading1"/>
      </w:pPr>
      <w:bookmarkStart w:id="2" w:name="_Toc217832424"/>
      <w:r>
        <w:t>System Components</w:t>
      </w:r>
      <w:bookmarkEnd w:id="2"/>
    </w:p>
    <w:p w14:paraId="2953FEC6" w14:textId="77777777" w:rsidR="004E7E03" w:rsidRDefault="00000000">
      <w:pPr>
        <w:pStyle w:val="ListBullet"/>
      </w:pPr>
      <w:r>
        <w:t>Mobile App</w:t>
      </w:r>
    </w:p>
    <w:p w14:paraId="1661CA6C" w14:textId="77777777" w:rsidR="004E7E03" w:rsidRDefault="00000000">
      <w:pPr>
        <w:pStyle w:val="ListBullet"/>
      </w:pPr>
      <w:r>
        <w:t>Map Screen</w:t>
      </w:r>
    </w:p>
    <w:p w14:paraId="409F5891" w14:textId="77777777" w:rsidR="004E7E03" w:rsidRDefault="00000000">
      <w:pPr>
        <w:pStyle w:val="ListBullet"/>
      </w:pPr>
      <w:r>
        <w:t>Explore Screen (search and list view around a location or zip)</w:t>
      </w:r>
    </w:p>
    <w:p w14:paraId="3C158985" w14:textId="77777777" w:rsidR="004E7E03" w:rsidRDefault="00000000">
      <w:pPr>
        <w:pStyle w:val="ListBullet"/>
      </w:pPr>
      <w:r>
        <w:t>Explore AI Planner</w:t>
      </w:r>
    </w:p>
    <w:p w14:paraId="21497ACD" w14:textId="77777777" w:rsidR="004E7E03" w:rsidRDefault="00000000">
      <w:pPr>
        <w:pStyle w:val="ListBullet"/>
      </w:pPr>
      <w:r>
        <w:t>Profile Screen</w:t>
      </w:r>
    </w:p>
    <w:p w14:paraId="1AF8C8E4" w14:textId="77777777" w:rsidR="004E7E03" w:rsidRDefault="00000000">
      <w:pPr>
        <w:pStyle w:val="ListBullet"/>
      </w:pPr>
      <w:r>
        <w:t>Saved Screen</w:t>
      </w:r>
    </w:p>
    <w:p w14:paraId="553F9211" w14:textId="77777777" w:rsidR="004E7E03" w:rsidRDefault="00000000">
      <w:pPr>
        <w:pStyle w:val="ListBullet"/>
      </w:pPr>
      <w:r>
        <w:t>Events Service</w:t>
      </w:r>
    </w:p>
    <w:p w14:paraId="02D37BB5" w14:textId="77777777" w:rsidR="004E7E03" w:rsidRDefault="00000000">
      <w:pPr>
        <w:pStyle w:val="ListBullet"/>
      </w:pPr>
      <w:r>
        <w:t>Places Service</w:t>
      </w:r>
    </w:p>
    <w:p w14:paraId="063D86F4" w14:textId="77777777" w:rsidR="004E7E03" w:rsidRDefault="00000000">
      <w:pPr>
        <w:pStyle w:val="ListBullet"/>
      </w:pPr>
      <w:r>
        <w:t>Social Graph Service</w:t>
      </w:r>
    </w:p>
    <w:p w14:paraId="016EFAF7" w14:textId="77777777" w:rsidR="004E7E03" w:rsidRDefault="00000000">
      <w:pPr>
        <w:pStyle w:val="ListBullet"/>
      </w:pPr>
      <w:r>
        <w:t>AI Planner API</w:t>
      </w:r>
    </w:p>
    <w:p w14:paraId="199E824E" w14:textId="77777777" w:rsidR="004E7E03" w:rsidRPr="00582084" w:rsidRDefault="00000000">
      <w:pPr>
        <w:pStyle w:val="ListBullet"/>
        <w:rPr>
          <w:lang w:val="fr-FR"/>
        </w:rPr>
      </w:pPr>
      <w:proofErr w:type="spellStart"/>
      <w:r w:rsidRPr="00582084">
        <w:rPr>
          <w:lang w:val="fr-FR"/>
        </w:rPr>
        <w:t>Supabase</w:t>
      </w:r>
      <w:proofErr w:type="spellEnd"/>
      <w:r w:rsidRPr="00582084">
        <w:rPr>
          <w:lang w:val="fr-FR"/>
        </w:rPr>
        <w:t xml:space="preserve"> (post-MVP </w:t>
      </w:r>
      <w:proofErr w:type="spellStart"/>
      <w:r w:rsidRPr="00582084">
        <w:rPr>
          <w:lang w:val="fr-FR"/>
        </w:rPr>
        <w:t>enhancement</w:t>
      </w:r>
      <w:proofErr w:type="spellEnd"/>
      <w:r w:rsidRPr="00582084">
        <w:rPr>
          <w:lang w:val="fr-FR"/>
        </w:rPr>
        <w:t xml:space="preserve"> and multi </w:t>
      </w:r>
      <w:proofErr w:type="spellStart"/>
      <w:r w:rsidRPr="00582084">
        <w:rPr>
          <w:lang w:val="fr-FR"/>
        </w:rPr>
        <w:t>device</w:t>
      </w:r>
      <w:proofErr w:type="spellEnd"/>
      <w:r w:rsidRPr="00582084">
        <w:rPr>
          <w:lang w:val="fr-FR"/>
        </w:rPr>
        <w:t xml:space="preserve"> </w:t>
      </w:r>
      <w:proofErr w:type="spellStart"/>
      <w:r w:rsidRPr="00582084">
        <w:rPr>
          <w:lang w:val="fr-FR"/>
        </w:rPr>
        <w:t>sync</w:t>
      </w:r>
      <w:proofErr w:type="spellEnd"/>
      <w:r w:rsidRPr="00582084">
        <w:rPr>
          <w:lang w:val="fr-FR"/>
        </w:rPr>
        <w:t>)</w:t>
      </w:r>
    </w:p>
    <w:p w14:paraId="70F9B7D7" w14:textId="77777777" w:rsidR="004E7E03" w:rsidRDefault="00000000">
      <w:pPr>
        <w:pStyle w:val="ListBullet"/>
      </w:pPr>
      <w:r>
        <w:t>Ticketmaster Discovery API</w:t>
      </w:r>
    </w:p>
    <w:p w14:paraId="370E98CE" w14:textId="77777777" w:rsidR="004E7E03" w:rsidRDefault="00000000">
      <w:pPr>
        <w:pStyle w:val="ListBullet"/>
      </w:pPr>
      <w:r>
        <w:t>Google Places API</w:t>
      </w:r>
    </w:p>
    <w:p w14:paraId="4608D540" w14:textId="77777777" w:rsidR="004E7E03" w:rsidRDefault="00000000">
      <w:pPr>
        <w:pStyle w:val="ListBullet"/>
      </w:pPr>
      <w:r>
        <w:t>OpenAI</w:t>
      </w:r>
    </w:p>
    <w:p w14:paraId="5BE9DDDA" w14:textId="77777777" w:rsidR="004E7E03" w:rsidRDefault="00000000">
      <w:pPr>
        <w:pStyle w:val="Heading1"/>
      </w:pPr>
      <w:bookmarkStart w:id="3" w:name="_Toc217832425"/>
      <w:r>
        <w:lastRenderedPageBreak/>
        <w:t>Providers and Configuration (Global Constraints)</w:t>
      </w:r>
      <w:bookmarkEnd w:id="3"/>
    </w:p>
    <w:p w14:paraId="35F0D9B9" w14:textId="77777777" w:rsidR="004E7E03" w:rsidRDefault="00000000">
      <w:pPr>
        <w:pStyle w:val="Heading2"/>
      </w:pPr>
      <w:r>
        <w:t>Map Layer</w:t>
      </w:r>
    </w:p>
    <w:p w14:paraId="73DD6CC4" w14:textId="77777777" w:rsidR="004E7E03" w:rsidRDefault="00000000">
      <w:pPr>
        <w:pStyle w:val="ListBullet"/>
      </w:pPr>
      <w:r>
        <w:t>Use react native maps</w:t>
      </w:r>
    </w:p>
    <w:p w14:paraId="10A27DE3" w14:textId="77777777" w:rsidR="004E7E03" w:rsidRDefault="00000000">
      <w:pPr>
        <w:pStyle w:val="ListBullet"/>
      </w:pPr>
      <w:r>
        <w:t>Keep existing geolocation and recenter behavior</w:t>
      </w:r>
    </w:p>
    <w:p w14:paraId="44C4297C" w14:textId="43B03562" w:rsidR="004E7E03" w:rsidRDefault="00000000">
      <w:pPr>
        <w:pStyle w:val="Heading2"/>
      </w:pPr>
      <w:r>
        <w:t xml:space="preserve">Ticketmaster Discovery API </w:t>
      </w:r>
      <w:r w:rsidR="00582084">
        <w:t>-</w:t>
      </w:r>
      <w:r>
        <w:t xml:space="preserve"> Events</w:t>
      </w:r>
    </w:p>
    <w:p w14:paraId="3478407B" w14:textId="77777777" w:rsidR="004E7E03" w:rsidRDefault="00000000">
      <w:pPr>
        <w:pStyle w:val="ListBullet"/>
      </w:pPr>
      <w:r>
        <w:t>Primary events provider for MVP</w:t>
      </w:r>
    </w:p>
    <w:p w14:paraId="044E7EA3" w14:textId="77777777" w:rsidR="004E7E03" w:rsidRDefault="00000000">
      <w:pPr>
        <w:pStyle w:val="ListBullet"/>
      </w:pPr>
      <w:r>
        <w:t>Query by lat, lng, radius and optional date</w:t>
      </w:r>
    </w:p>
    <w:p w14:paraId="525CDF6C" w14:textId="77777777" w:rsidR="004E7E03" w:rsidRDefault="00000000">
      <w:pPr>
        <w:pStyle w:val="ListBullet"/>
      </w:pPr>
      <w:r>
        <w:t>Cap results to roughly 40 to 50 per query</w:t>
      </w:r>
    </w:p>
    <w:p w14:paraId="4FF41284" w14:textId="77777777" w:rsidR="004E7E03" w:rsidRDefault="00000000">
      <w:pPr>
        <w:pStyle w:val="ListBullet"/>
      </w:pPr>
      <w:r>
        <w:t>Environment variable: TICKETMASTER_API_KEY</w:t>
      </w:r>
    </w:p>
    <w:p w14:paraId="61773B73" w14:textId="4F76BF2C" w:rsidR="004E7E03" w:rsidRDefault="00000000">
      <w:pPr>
        <w:pStyle w:val="Heading2"/>
      </w:pPr>
      <w:r>
        <w:t xml:space="preserve">Google Places API </w:t>
      </w:r>
      <w:r w:rsidR="00582084">
        <w:t>-</w:t>
      </w:r>
      <w:r>
        <w:t xml:space="preserve"> Venues</w:t>
      </w:r>
    </w:p>
    <w:p w14:paraId="3630A164" w14:textId="77777777" w:rsidR="004E7E03" w:rsidRDefault="00000000">
      <w:pPr>
        <w:pStyle w:val="ListBullet"/>
      </w:pPr>
      <w:r>
        <w:t>Use Nearby or Text Search for venues</w:t>
      </w:r>
    </w:p>
    <w:p w14:paraId="02AC416A" w14:textId="77777777" w:rsidR="004E7E03" w:rsidRDefault="00000000">
      <w:pPr>
        <w:pStyle w:val="ListBullet"/>
      </w:pPr>
      <w:r>
        <w:t>Feed into internal Place type</w:t>
      </w:r>
    </w:p>
    <w:p w14:paraId="756D908C" w14:textId="77777777" w:rsidR="004E7E03" w:rsidRDefault="00000000">
      <w:pPr>
        <w:pStyle w:val="ListBullet"/>
      </w:pPr>
      <w:r>
        <w:t>Environment variables: GOOGLE_MAPS_API_KEY, GOOGLE_PLACES_API_KEY</w:t>
      </w:r>
    </w:p>
    <w:p w14:paraId="074F4A64" w14:textId="0E2D0C99" w:rsidR="004E7E03" w:rsidRDefault="00000000">
      <w:pPr>
        <w:pStyle w:val="Heading2"/>
      </w:pPr>
      <w:r>
        <w:t xml:space="preserve">OpenAI </w:t>
      </w:r>
      <w:r w:rsidR="00582084">
        <w:t>-</w:t>
      </w:r>
      <w:r>
        <w:t xml:space="preserve"> AI Planner</w:t>
      </w:r>
    </w:p>
    <w:p w14:paraId="07E597CD" w14:textId="77777777" w:rsidR="004E7E03" w:rsidRDefault="00000000">
      <w:pPr>
        <w:pStyle w:val="ListBullet"/>
      </w:pPr>
      <w:r>
        <w:t>Used only for planner</w:t>
      </w:r>
    </w:p>
    <w:p w14:paraId="0DFD532A" w14:textId="77777777" w:rsidR="004E7E03" w:rsidRDefault="00000000">
      <w:pPr>
        <w:pStyle w:val="ListBullet"/>
      </w:pPr>
      <w:r>
        <w:t>Must run server side</w:t>
      </w:r>
    </w:p>
    <w:p w14:paraId="4A6C34DE" w14:textId="77777777" w:rsidR="004E7E03" w:rsidRDefault="00000000">
      <w:pPr>
        <w:pStyle w:val="ListBullet"/>
      </w:pPr>
      <w:r>
        <w:t>Environment variable: OPENAI_API_KEY</w:t>
      </w:r>
    </w:p>
    <w:p w14:paraId="343514D9" w14:textId="77777777" w:rsidR="004E7E03" w:rsidRDefault="00000000">
      <w:pPr>
        <w:pStyle w:val="Heading1"/>
      </w:pPr>
      <w:bookmarkStart w:id="4" w:name="_Toc217832426"/>
      <w:r>
        <w:t>Phase 1: Navigation Semantics and De Instagram Profile and Home</w:t>
      </w:r>
      <w:bookmarkEnd w:id="4"/>
    </w:p>
    <w:p w14:paraId="736D8765" w14:textId="77777777" w:rsidR="004E7E03" w:rsidRDefault="00000000">
      <w:pPr>
        <w:pStyle w:val="Heading2"/>
      </w:pPr>
      <w:r>
        <w:t>Goal</w:t>
      </w:r>
    </w:p>
    <w:p w14:paraId="4BF0213B" w14:textId="77777777" w:rsidR="004E7E03" w:rsidRDefault="00000000">
      <w:r>
        <w:t>Confirm navigation semantics and remove Instagram-like patterns while keeping the app simple and performance focused.</w:t>
      </w:r>
    </w:p>
    <w:p w14:paraId="5637B1DE" w14:textId="62FADC33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1</w:t>
      </w:r>
    </w:p>
    <w:p w14:paraId="31AF7EE5" w14:textId="77777777" w:rsidR="004E7E03" w:rsidRDefault="00000000">
      <w:pPr>
        <w:pStyle w:val="ListBullet"/>
      </w:pPr>
      <w:r>
        <w:t>Profile tab uses clean “You” card layout (avatar, name, handle, bio, stats, interests)</w:t>
      </w:r>
    </w:p>
    <w:p w14:paraId="34A3EA96" w14:textId="77777777" w:rsidR="004E7E03" w:rsidRDefault="00000000">
      <w:pPr>
        <w:pStyle w:val="ListBullet"/>
      </w:pPr>
      <w:r>
        <w:t>No Instagram style elements remain (no grids, story circles, etc.)</w:t>
      </w:r>
    </w:p>
    <w:p w14:paraId="0F6B5CB4" w14:textId="77777777" w:rsidR="004E7E03" w:rsidRDefault="00000000">
      <w:pPr>
        <w:pStyle w:val="ListBullet"/>
      </w:pPr>
      <w:r>
        <w:t>Home feed cards use simple CTAs like “View details” and “Save”</w:t>
      </w:r>
    </w:p>
    <w:p w14:paraId="24D0218F" w14:textId="77777777" w:rsidR="004E7E03" w:rsidRDefault="00000000">
      <w:pPr>
        <w:pStyle w:val="ListBullet"/>
      </w:pPr>
      <w:r>
        <w:t>AI banner is purely visual (no AI calls yet)</w:t>
      </w:r>
    </w:p>
    <w:p w14:paraId="5FA43F51" w14:textId="77777777" w:rsidR="004E7E03" w:rsidRDefault="00000000">
      <w:pPr>
        <w:pStyle w:val="ListBullet"/>
      </w:pPr>
      <w:r>
        <w:t>Top category row is compact and not vertically dominant</w:t>
      </w:r>
    </w:p>
    <w:p w14:paraId="3B1DF47F" w14:textId="77777777" w:rsidR="004E7E03" w:rsidRDefault="00000000">
      <w:r>
        <w:t>Note: Social stats may be visible, but follow logic is implemented in Phase 6.</w:t>
      </w:r>
    </w:p>
    <w:p w14:paraId="07397F76" w14:textId="77777777" w:rsidR="004E7E03" w:rsidRDefault="00000000">
      <w:pPr>
        <w:pStyle w:val="Heading1"/>
      </w:pPr>
      <w:bookmarkStart w:id="5" w:name="_Toc217832427"/>
      <w:r>
        <w:lastRenderedPageBreak/>
        <w:t>Phase 2: Map Backed Events and Places plus Explore (Ticketmaster and Google Places)</w:t>
      </w:r>
      <w:bookmarkEnd w:id="5"/>
    </w:p>
    <w:p w14:paraId="43DB84BE" w14:textId="77777777" w:rsidR="004E7E03" w:rsidRDefault="00000000">
      <w:pPr>
        <w:pStyle w:val="Heading2"/>
      </w:pPr>
      <w:r>
        <w:t>Goal</w:t>
      </w:r>
    </w:p>
    <w:p w14:paraId="578053AD" w14:textId="77777777" w:rsidR="004E7E03" w:rsidRDefault="00000000">
      <w:r>
        <w:t>Power the Map screen and Explore page with real data via a clean service layer while keeping safe mock fallback.</w:t>
      </w:r>
    </w:p>
    <w:p w14:paraId="7116E7D7" w14:textId="67D38B32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2</w:t>
      </w:r>
    </w:p>
    <w:p w14:paraId="16C914B3" w14:textId="77777777" w:rsidR="004E7E03" w:rsidRDefault="00000000">
      <w:pPr>
        <w:pStyle w:val="ListBullet"/>
      </w:pPr>
      <w:r>
        <w:t>Opening Map fetches live Ticketmaster and Google Places data</w:t>
      </w:r>
    </w:p>
    <w:p w14:paraId="3B2BD897" w14:textId="77777777" w:rsidR="004E7E03" w:rsidRDefault="00000000">
      <w:pPr>
        <w:pStyle w:val="ListBullet"/>
      </w:pPr>
      <w:r>
        <w:t>Events and venues render together smoothly on the map</w:t>
      </w:r>
    </w:p>
    <w:p w14:paraId="1C20F039" w14:textId="77777777" w:rsidR="004E7E03" w:rsidRDefault="00000000">
      <w:pPr>
        <w:pStyle w:val="ListBullet"/>
      </w:pPr>
      <w:r>
        <w:t>Debounced refetch on pan and zoom</w:t>
      </w:r>
    </w:p>
    <w:p w14:paraId="36AC8C9B" w14:textId="77777777" w:rsidR="004E7E03" w:rsidRDefault="00000000">
      <w:pPr>
        <w:pStyle w:val="ListBullet"/>
      </w:pPr>
      <w:r>
        <w:t>Graceful fallback to mock data on failure</w:t>
      </w:r>
    </w:p>
    <w:p w14:paraId="149ADE3E" w14:textId="77777777" w:rsidR="004E7E03" w:rsidRDefault="00000000">
      <w:pPr>
        <w:pStyle w:val="ListBullet"/>
      </w:pPr>
      <w:r>
        <w:t>Business detail modal shows key data and wired local actions for Save, Join, and Review</w:t>
      </w:r>
    </w:p>
    <w:p w14:paraId="144CB263" w14:textId="77777777" w:rsidR="004E7E03" w:rsidRDefault="00000000">
      <w:pPr>
        <w:pStyle w:val="ListBullet"/>
      </w:pPr>
      <w:r>
        <w:t>Explore screen allows search by current location or entered city or zip, uses the same data layer as Map, includes a list view with ability to open detail modals, and uses the same debounce and fallback behavior as Map</w:t>
      </w:r>
    </w:p>
    <w:p w14:paraId="5D644CD7" w14:textId="77777777" w:rsidR="004E7E03" w:rsidRDefault="00000000">
      <w:pPr>
        <w:pStyle w:val="Heading1"/>
      </w:pPr>
      <w:bookmarkStart w:id="6" w:name="_Toc217832428"/>
      <w:r>
        <w:t>Phase 3: Lightweight Reviews with Photos (Persistent and Public)</w:t>
      </w:r>
      <w:bookmarkEnd w:id="6"/>
    </w:p>
    <w:p w14:paraId="6BE4BBE1" w14:textId="77777777" w:rsidR="004E7E03" w:rsidRDefault="00000000">
      <w:pPr>
        <w:pStyle w:val="Heading2"/>
      </w:pPr>
      <w:r>
        <w:t>Goal</w:t>
      </w:r>
    </w:p>
    <w:p w14:paraId="41089688" w14:textId="77777777" w:rsidR="004E7E03" w:rsidRDefault="00000000">
      <w:r>
        <w:t>Users can leave reviews with ratings, text, and photos that persist across app restarts and are fully public.</w:t>
      </w:r>
    </w:p>
    <w:p w14:paraId="0183B98D" w14:textId="16778D44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3</w:t>
      </w:r>
    </w:p>
    <w:p w14:paraId="3571F70B" w14:textId="77777777" w:rsidR="004E7E03" w:rsidRDefault="00000000">
      <w:pPr>
        <w:pStyle w:val="ListBullet"/>
      </w:pPr>
      <w:r>
        <w:t>User can leave a review with rating, text, and photos</w:t>
      </w:r>
    </w:p>
    <w:p w14:paraId="701F29E6" w14:textId="77777777" w:rsidR="004E7E03" w:rsidRDefault="00000000">
      <w:pPr>
        <w:pStyle w:val="ListBullet"/>
      </w:pPr>
      <w:r>
        <w:t>Reviews appear immediately on the place or event</w:t>
      </w:r>
    </w:p>
    <w:p w14:paraId="76975E1A" w14:textId="77777777" w:rsidR="004E7E03" w:rsidRDefault="00000000">
      <w:pPr>
        <w:pStyle w:val="ListBullet"/>
      </w:pPr>
      <w:r>
        <w:t>Reviews are fully public and appear as posts on the reviewer’s profile</w:t>
      </w:r>
    </w:p>
    <w:p w14:paraId="28020DE6" w14:textId="77777777" w:rsidR="004E7E03" w:rsidRDefault="00000000">
      <w:pPr>
        <w:pStyle w:val="ListBullet"/>
      </w:pPr>
      <w:r>
        <w:t>Reviews persist after app restart (AsyncStorage or Supabase)</w:t>
      </w:r>
    </w:p>
    <w:p w14:paraId="71DBED2B" w14:textId="77777777" w:rsidR="004E7E03" w:rsidRDefault="00000000">
      <w:pPr>
        <w:pStyle w:val="ListBullet"/>
      </w:pPr>
      <w:r>
        <w:t>Profile shows recent reviews as public posts</w:t>
      </w:r>
    </w:p>
    <w:p w14:paraId="1D2688CE" w14:textId="77777777" w:rsidR="004E7E03" w:rsidRDefault="00000000">
      <w:pPr>
        <w:pStyle w:val="ListBullet"/>
      </w:pPr>
      <w:r>
        <w:t>No “coming soon” review actions remain</w:t>
      </w:r>
    </w:p>
    <w:p w14:paraId="4EABDEB5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0D50E6CE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38595790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755DE1B9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1148C068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44D78496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6A5AF5D0" w14:textId="77777777" w:rsidR="004E7E03" w:rsidRDefault="00000000">
      <w:pPr>
        <w:pStyle w:val="Heading1"/>
      </w:pPr>
      <w:bookmarkStart w:id="7" w:name="_Toc217832429"/>
      <w:r>
        <w:lastRenderedPageBreak/>
        <w:t xml:space="preserve">Phase 4: OpenAI Powered “I Want </w:t>
      </w:r>
      <w:proofErr w:type="gramStart"/>
      <w:r>
        <w:t>To</w:t>
      </w:r>
      <w:proofErr w:type="gramEnd"/>
      <w:r>
        <w:t xml:space="preserve"> Do This” Planner (Real AI)</w:t>
      </w:r>
      <w:bookmarkEnd w:id="7"/>
    </w:p>
    <w:p w14:paraId="3E95287F" w14:textId="77777777" w:rsidR="004E7E03" w:rsidRDefault="00000000">
      <w:pPr>
        <w:pStyle w:val="Heading2"/>
      </w:pPr>
      <w:r>
        <w:t>Goal</w:t>
      </w:r>
    </w:p>
    <w:p w14:paraId="7B3F543E" w14:textId="01543EF1" w:rsidR="004E7E03" w:rsidRDefault="00582084">
      <w:r w:rsidRPr="00582084">
        <w:t>Build a real planner that recommends live events and places and explains the reasoning in plain language</w:t>
      </w:r>
      <w:r w:rsidR="00000000">
        <w:t>.</w:t>
      </w:r>
    </w:p>
    <w:p w14:paraId="478FD2FF" w14:textId="7192469F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4</w:t>
      </w:r>
    </w:p>
    <w:p w14:paraId="683A120D" w14:textId="2DBA416A" w:rsidR="00582084" w:rsidRDefault="00582084" w:rsidP="00582084">
      <w:pPr>
        <w:pStyle w:val="ListBullet"/>
      </w:pPr>
      <w:r>
        <w:t>Planner runs via a backend endpoint</w:t>
      </w:r>
    </w:p>
    <w:p w14:paraId="464A915D" w14:textId="111301E1" w:rsidR="00582084" w:rsidRDefault="00582084" w:rsidP="00582084">
      <w:pPr>
        <w:pStyle w:val="ListBullet"/>
      </w:pPr>
      <w:r>
        <w:t>Backend retrieves real Ticketmaster and Google Places candidates based on user context (location, time, preferences, etc.)</w:t>
      </w:r>
    </w:p>
    <w:p w14:paraId="578B899C" w14:textId="48AF4A9C" w:rsidR="00582084" w:rsidRDefault="00582084" w:rsidP="00582084">
      <w:pPr>
        <w:pStyle w:val="ListBullet"/>
      </w:pPr>
      <w:r>
        <w:t>Backend applies baseline filtering and ranking (distance, relevance, timing, rating, price, deduping, etc.)</w:t>
      </w:r>
    </w:p>
    <w:p w14:paraId="51FA7AD8" w14:textId="119B65F5" w:rsidR="00582084" w:rsidRDefault="00582084" w:rsidP="00582084">
      <w:pPr>
        <w:pStyle w:val="ListBullet"/>
      </w:pPr>
      <w:r>
        <w:t>OpenAI is used only to:</w:t>
      </w:r>
    </w:p>
    <w:p w14:paraId="01CDFC26" w14:textId="112D886B" w:rsidR="00582084" w:rsidRDefault="00582084" w:rsidP="00582084">
      <w:pPr>
        <w:pStyle w:val="ListBullet"/>
        <w:tabs>
          <w:tab w:val="clear" w:pos="360"/>
          <w:tab w:val="num" w:pos="720"/>
        </w:tabs>
        <w:ind w:left="720"/>
      </w:pPr>
      <w:r>
        <w:t>Refine final ranking</w:t>
      </w:r>
    </w:p>
    <w:p w14:paraId="2E881D73" w14:textId="7A3B0B2D" w:rsidR="00582084" w:rsidRDefault="00582084" w:rsidP="00582084">
      <w:pPr>
        <w:pStyle w:val="ListBullet"/>
        <w:tabs>
          <w:tab w:val="clear" w:pos="360"/>
          <w:tab w:val="num" w:pos="720"/>
        </w:tabs>
        <w:ind w:left="720"/>
      </w:pPr>
      <w:r>
        <w:t>Generate natural-language reasons for each recommendation</w:t>
      </w:r>
    </w:p>
    <w:p w14:paraId="163E3C26" w14:textId="481B8B39" w:rsidR="00582084" w:rsidRDefault="00582084" w:rsidP="00582084">
      <w:pPr>
        <w:pStyle w:val="ListBullet"/>
        <w:tabs>
          <w:tab w:val="clear" w:pos="360"/>
          <w:tab w:val="num" w:pos="720"/>
        </w:tabs>
        <w:ind w:left="720"/>
      </w:pPr>
      <w:r>
        <w:t>Returned results must always map to real events or places with real metadata</w:t>
      </w:r>
    </w:p>
    <w:p w14:paraId="710CA8CC" w14:textId="6C964762" w:rsidR="004E7E03" w:rsidRDefault="00582084" w:rsidP="00582084">
      <w:pPr>
        <w:pStyle w:val="ListBullet"/>
        <w:tabs>
          <w:tab w:val="clear" w:pos="360"/>
          <w:tab w:val="num" w:pos="720"/>
        </w:tabs>
        <w:ind w:left="720"/>
      </w:pPr>
      <w:r>
        <w:t>No stub or fake AI in the shipped MVP</w:t>
      </w:r>
    </w:p>
    <w:p w14:paraId="0DB4815D" w14:textId="52713238" w:rsidR="004E7E03" w:rsidRDefault="00000000">
      <w:pPr>
        <w:pStyle w:val="Heading1"/>
      </w:pPr>
      <w:bookmarkStart w:id="8" w:name="_Toc217832430"/>
      <w:r>
        <w:t xml:space="preserve">Phase 5: Saved and RSVP (“Plans”) </w:t>
      </w:r>
      <w:r w:rsidR="00582084">
        <w:t>-</w:t>
      </w:r>
      <w:r>
        <w:t xml:space="preserve"> Persistent State</w:t>
      </w:r>
      <w:bookmarkEnd w:id="8"/>
    </w:p>
    <w:p w14:paraId="60D38BF3" w14:textId="77777777" w:rsidR="004E7E03" w:rsidRDefault="00000000">
      <w:pPr>
        <w:pStyle w:val="Heading2"/>
      </w:pPr>
      <w:r>
        <w:t>Goal</w:t>
      </w:r>
    </w:p>
    <w:p w14:paraId="2EACC7D7" w14:textId="77777777" w:rsidR="004E7E03" w:rsidRDefault="00000000">
      <w:r>
        <w:t>Allow users to save items and mark events as Going, with persistence across app restarts.</w:t>
      </w:r>
    </w:p>
    <w:p w14:paraId="357B3F6C" w14:textId="338787B9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5</w:t>
      </w:r>
    </w:p>
    <w:p w14:paraId="543CF48A" w14:textId="77777777" w:rsidR="004E7E03" w:rsidRDefault="00000000">
      <w:pPr>
        <w:pStyle w:val="ListBullet"/>
      </w:pPr>
      <w:r>
        <w:t>Saved places and events persist across app restarts</w:t>
      </w:r>
    </w:p>
    <w:p w14:paraId="417E37F6" w14:textId="77777777" w:rsidR="004E7E03" w:rsidRDefault="00000000">
      <w:pPr>
        <w:pStyle w:val="ListBullet"/>
      </w:pPr>
      <w:r>
        <w:t>RSVP or Going state persists across app restarts</w:t>
      </w:r>
    </w:p>
    <w:p w14:paraId="2235AC70" w14:textId="77777777" w:rsidR="004E7E03" w:rsidRDefault="00000000">
      <w:pPr>
        <w:pStyle w:val="ListBullet"/>
      </w:pPr>
      <w:r>
        <w:t>Saved tab lists upcoming plans and saved items sensibly</w:t>
      </w:r>
    </w:p>
    <w:p w14:paraId="002516E3" w14:textId="77777777" w:rsidR="004E7E03" w:rsidRDefault="00000000">
      <w:pPr>
        <w:pStyle w:val="ListBullet"/>
      </w:pPr>
      <w:r>
        <w:t>Profile stats include only: Plans Saved, Events Joined, Spots Reviewed</w:t>
      </w:r>
    </w:p>
    <w:p w14:paraId="29EBBFE8" w14:textId="77777777" w:rsidR="004E7E03" w:rsidRDefault="00000000">
      <w:pPr>
        <w:pStyle w:val="ListBullet"/>
      </w:pPr>
      <w:r>
        <w:t>Data structure is compatible with later social surfacing</w:t>
      </w:r>
    </w:p>
    <w:p w14:paraId="542DFF06" w14:textId="3895C7DB" w:rsidR="004E7E03" w:rsidRDefault="00000000">
      <w:pPr>
        <w:pStyle w:val="Heading1"/>
      </w:pPr>
      <w:bookmarkStart w:id="9" w:name="_Toc217832431"/>
      <w:r>
        <w:t xml:space="preserve">Phase 6: Social Graph (Friends and Followers) </w:t>
      </w:r>
      <w:r w:rsidR="00582084">
        <w:t>-</w:t>
      </w:r>
      <w:r>
        <w:t xml:space="preserve"> Core MVP</w:t>
      </w:r>
      <w:bookmarkEnd w:id="9"/>
    </w:p>
    <w:p w14:paraId="039D65F2" w14:textId="77777777" w:rsidR="004E7E03" w:rsidRDefault="00000000">
      <w:pPr>
        <w:pStyle w:val="Heading2"/>
      </w:pPr>
      <w:r>
        <w:t>Goal</w:t>
      </w:r>
    </w:p>
    <w:p w14:paraId="485CA372" w14:textId="112B7CEE" w:rsidR="004E7E03" w:rsidRDefault="00582084">
      <w:r w:rsidRPr="00582084">
        <w:t>Introduce a basic social graph and simple messaging so users can coordinate plans directly, without turning the app into a traditional social feed product</w:t>
      </w:r>
      <w:r w:rsidR="00000000">
        <w:t>.</w:t>
      </w:r>
    </w:p>
    <w:p w14:paraId="24F71E8A" w14:textId="41A3013C" w:rsidR="004E7E03" w:rsidRDefault="00000000">
      <w:pPr>
        <w:pStyle w:val="Heading2"/>
      </w:pPr>
      <w:r>
        <w:t xml:space="preserve">Definition of Done </w:t>
      </w:r>
      <w:r w:rsidR="00582084">
        <w:t>-</w:t>
      </w:r>
      <w:r>
        <w:t xml:space="preserve"> Phase 6</w:t>
      </w:r>
    </w:p>
    <w:p w14:paraId="3D7644AF" w14:textId="0169FC02" w:rsidR="004E7E03" w:rsidRDefault="001F308B" w:rsidP="001F308B">
      <w:pPr>
        <w:pStyle w:val="ListBullet"/>
        <w:numPr>
          <w:ilvl w:val="0"/>
          <w:numId w:val="10"/>
        </w:numPr>
      </w:pPr>
      <w:r>
        <w:t xml:space="preserve">Follow System </w:t>
      </w:r>
    </w:p>
    <w:p w14:paraId="3A728B30" w14:textId="7F2360A0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Users can friend and unfriend other users</w:t>
      </w:r>
    </w:p>
    <w:p w14:paraId="0345318C" w14:textId="6D07ECC5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Profiles show friend counts</w:t>
      </w:r>
    </w:p>
    <w:p w14:paraId="1FD17E1D" w14:textId="719B077A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Friend relationships persist across app restarts</w:t>
      </w:r>
    </w:p>
    <w:p w14:paraId="25D04B3A" w14:textId="517BE62D" w:rsidR="001F308B" w:rsidRDefault="001F308B" w:rsidP="001F308B">
      <w:pPr>
        <w:pStyle w:val="ListBullet"/>
      </w:pPr>
      <w:r>
        <w:lastRenderedPageBreak/>
        <w:t xml:space="preserve">Profiles and Social Context </w:t>
      </w:r>
    </w:p>
    <w:p w14:paraId="6819C29F" w14:textId="738D3616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Public reviews appear as posts on user profiles</w:t>
      </w:r>
    </w:p>
    <w:p w14:paraId="7898FE4A" w14:textId="08414072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Saved or plans screens can show simple “friends going” or “friends saved this” indicators where appropriate</w:t>
      </w:r>
    </w:p>
    <w:p w14:paraId="4648FA3A" w14:textId="0CEDE591" w:rsidR="001F308B" w:rsidRDefault="001F308B" w:rsidP="001F308B">
      <w:pPr>
        <w:pStyle w:val="ListBullet"/>
      </w:pPr>
      <w:r>
        <w:t>User Search</w:t>
      </w:r>
    </w:p>
    <w:p w14:paraId="3504E0E3" w14:textId="5F2297C2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Users can search for people by name or username </w:t>
      </w:r>
    </w:p>
    <w:p w14:paraId="19ED7E59" w14:textId="02E93F5E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Tapping a search result opens that user’s profile </w:t>
      </w:r>
    </w:p>
    <w:p w14:paraId="60C97F5D" w14:textId="3CBC43E4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Search results only include public profiles </w:t>
      </w:r>
    </w:p>
    <w:p w14:paraId="6ABA4F0A" w14:textId="5FD8ECD0" w:rsidR="001F308B" w:rsidRDefault="001F308B" w:rsidP="001F308B">
      <w:pPr>
        <w:pStyle w:val="ListBullet"/>
      </w:pPr>
      <w:r>
        <w:t xml:space="preserve">Direct Messaging (1:1) </w:t>
      </w:r>
    </w:p>
    <w:p w14:paraId="012B5E27" w14:textId="5E45B4B4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Users can send and receive private messages </w:t>
      </w:r>
    </w:p>
    <w:p w14:paraId="2B9FA006" w14:textId="562A4035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Conversations persist across app restarts </w:t>
      </w:r>
    </w:p>
    <w:p w14:paraId="234B8571" w14:textId="5D109FC5" w:rsidR="001F308B" w:rsidRDefault="001F308B" w:rsidP="001F308B">
      <w:pPr>
        <w:pStyle w:val="ListBullet"/>
      </w:pPr>
      <w:r>
        <w:t xml:space="preserve">Group Messaging (Lightweight) </w:t>
      </w:r>
    </w:p>
    <w:p w14:paraId="407A2E5F" w14:textId="03998C4A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Users can create group chats with multiple participants</w:t>
      </w:r>
    </w:p>
    <w:p w14:paraId="559C1C05" w14:textId="1EFD138C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Group chats can be optionally tied to events/venues/plans</w:t>
      </w:r>
    </w:p>
    <w:p w14:paraId="53710189" w14:textId="6B5E88E5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Messages persist across app restarts</w:t>
      </w:r>
    </w:p>
    <w:p w14:paraId="0DF96BCA" w14:textId="61B40896" w:rsidR="001F308B" w:rsidRDefault="001F308B" w:rsidP="001F308B">
      <w:pPr>
        <w:pStyle w:val="ListBullet"/>
      </w:pPr>
      <w:r>
        <w:t xml:space="preserve">Intentional Constraints (MVP Boundaries) </w:t>
      </w:r>
    </w:p>
    <w:p w14:paraId="516F2F19" w14:textId="68E16A18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Messaging is text-only (no media, reactions, voice, </w:t>
      </w:r>
      <w:proofErr w:type="spellStart"/>
      <w:r>
        <w:t>etc</w:t>
      </w:r>
      <w:proofErr w:type="spellEnd"/>
      <w:r>
        <w:t xml:space="preserve">) </w:t>
      </w:r>
    </w:p>
    <w:p w14:paraId="3F1CF764" w14:textId="3B80AA19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 xml:space="preserve">No public social feed </w:t>
      </w:r>
    </w:p>
    <w:p w14:paraId="3F5F1768" w14:textId="7C78778A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No story system</w:t>
      </w:r>
    </w:p>
    <w:p w14:paraId="69389E62" w14:textId="28D5A504" w:rsidR="001F308B" w:rsidRDefault="001F308B" w:rsidP="001F308B">
      <w:pPr>
        <w:pStyle w:val="ListBullet"/>
        <w:tabs>
          <w:tab w:val="clear" w:pos="360"/>
          <w:tab w:val="num" w:pos="720"/>
        </w:tabs>
        <w:ind w:left="720"/>
      </w:pPr>
      <w:r>
        <w:t>No broadcast or creator tools</w:t>
      </w:r>
    </w:p>
    <w:p w14:paraId="7D35CCCE" w14:textId="77777777" w:rsidR="004E7E03" w:rsidRDefault="00000000">
      <w:pPr>
        <w:pStyle w:val="Heading1"/>
      </w:pPr>
      <w:bookmarkStart w:id="10" w:name="_Toc217832432"/>
      <w:r>
        <w:t>Phase 7: Polish, Testing, and Launch Readiness</w:t>
      </w:r>
      <w:bookmarkEnd w:id="10"/>
    </w:p>
    <w:p w14:paraId="13FEF5DF" w14:textId="77777777" w:rsidR="004E7E03" w:rsidRDefault="00000000">
      <w:pPr>
        <w:pStyle w:val="Heading2"/>
      </w:pPr>
      <w:r>
        <w:t>Scope</w:t>
      </w:r>
    </w:p>
    <w:p w14:paraId="372B2961" w14:textId="77777777" w:rsidR="004E7E03" w:rsidRDefault="00000000">
      <w:pPr>
        <w:pStyle w:val="ListBullet"/>
      </w:pPr>
      <w:r>
        <w:t>Ensure UI is clean and consistent across Map, Explore, Profile, Saved, and Planner</w:t>
      </w:r>
    </w:p>
    <w:p w14:paraId="0DDF3F04" w14:textId="77777777" w:rsidR="004E7E03" w:rsidRDefault="00000000">
      <w:pPr>
        <w:pStyle w:val="ListBullet"/>
      </w:pPr>
      <w:r>
        <w:t>Remove any Instagram-like patterns that crept back in</w:t>
      </w:r>
    </w:p>
    <w:p w14:paraId="48812896" w14:textId="77777777" w:rsidR="004E7E03" w:rsidRDefault="00000000">
      <w:pPr>
        <w:pStyle w:val="ListBullet"/>
      </w:pPr>
      <w:r>
        <w:t>Add appropriate loading, empty, and fallback states</w:t>
      </w:r>
    </w:p>
    <w:p w14:paraId="1DFEDBCF" w14:textId="77777777" w:rsidR="004E7E03" w:rsidRDefault="00000000">
      <w:pPr>
        <w:pStyle w:val="ListBullet"/>
      </w:pPr>
      <w:r>
        <w:t>Perform end to end manual testing across new user onboarding, Explore and Map search, Save, RSVP, review, planner flows, and follow and unfollow flows</w:t>
      </w:r>
    </w:p>
    <w:p w14:paraId="5ACF9986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2AC9BF3F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793FDFF7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5BF4EEEF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1AEFD1F8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291969A1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4E1F23E9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77DADBE7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3C7EF1A3" w14:textId="77777777" w:rsidR="00F43395" w:rsidRDefault="00F43395" w:rsidP="00F43395">
      <w:pPr>
        <w:pStyle w:val="ListBullet"/>
        <w:numPr>
          <w:ilvl w:val="0"/>
          <w:numId w:val="0"/>
        </w:numPr>
        <w:ind w:left="360" w:hanging="360"/>
      </w:pPr>
    </w:p>
    <w:p w14:paraId="55435B74" w14:textId="2622C4A9" w:rsidR="004E7E03" w:rsidRDefault="00000000">
      <w:pPr>
        <w:pStyle w:val="Heading1"/>
      </w:pPr>
      <w:bookmarkStart w:id="11" w:name="_Toc217832433"/>
      <w:r>
        <w:lastRenderedPageBreak/>
        <w:t xml:space="preserve">Future Roadmap </w:t>
      </w:r>
      <w:r w:rsidR="001F308B">
        <w:t>-</w:t>
      </w:r>
      <w:r>
        <w:t xml:space="preserve"> High-Value Differentiating Features (Post-MVP)</w:t>
      </w:r>
      <w:bookmarkEnd w:id="11"/>
    </w:p>
    <w:p w14:paraId="14186761" w14:textId="77777777" w:rsidR="004E7E03" w:rsidRDefault="00000000">
      <w:r>
        <w:t>These features are intentionally not part of the MVP. Each should ship complete with no half states. They are focused on real world connection, trust, and utility.</w:t>
      </w:r>
    </w:p>
    <w:p w14:paraId="0742BFD8" w14:textId="77777777" w:rsidR="004E7E03" w:rsidRDefault="00000000">
      <w:pPr>
        <w:pStyle w:val="ListBullet"/>
      </w:pPr>
      <w:r>
        <w:t>Group Meetups and Hosted Plans: Structured user hosted gatherings with RSVPs, invite links, host controls, and safety tools.</w:t>
      </w:r>
    </w:p>
    <w:p w14:paraId="26C67F83" w14:textId="77777777" w:rsidR="004E7E03" w:rsidRDefault="00000000">
      <w:pPr>
        <w:pStyle w:val="ListBullet"/>
      </w:pPr>
      <w:r>
        <w:t>Smart Social Layer (“People Like Me”): Optional privacy-first taste clustering that improves recommendations without influencer dynamics.</w:t>
      </w:r>
    </w:p>
    <w:p w14:paraId="2816875A" w14:textId="77777777" w:rsidR="004E7E03" w:rsidRDefault="00000000">
      <w:pPr>
        <w:pStyle w:val="ListBullet"/>
      </w:pPr>
      <w:r>
        <w:t>Open Tables and Empty Seats: Allow users to open extra spots on real plans so others can join with host approval.</w:t>
      </w:r>
    </w:p>
    <w:p w14:paraId="03535B78" w14:textId="77777777" w:rsidR="004E7E03" w:rsidRDefault="00000000">
      <w:pPr>
        <w:pStyle w:val="ListBullet"/>
      </w:pPr>
      <w:r>
        <w:t>Trusted Host Program: Lightweight tools and credibility for recurring community organizers without turning them into creators.</w:t>
      </w:r>
    </w:p>
    <w:p w14:paraId="2FE8C0EB" w14:textId="77777777" w:rsidR="004E7E03" w:rsidRDefault="00000000">
      <w:pPr>
        <w:pStyle w:val="ListBullet"/>
      </w:pPr>
      <w:r>
        <w:t>Dynamic Itinerary Builder: AI-assisted but user-directed itineraries with budgets, timing, and bookings.</w:t>
      </w:r>
    </w:p>
    <w:p w14:paraId="0F3DC54D" w14:textId="77777777" w:rsidR="004E7E03" w:rsidRDefault="00000000">
      <w:pPr>
        <w:pStyle w:val="ListBullet"/>
      </w:pPr>
      <w:r>
        <w:t>Night Mode Safety Companion: Optional trust features like live route share and safe arrival check-ins.</w:t>
      </w:r>
    </w:p>
    <w:p w14:paraId="4FC6E1DB" w14:textId="77777777" w:rsidR="004E7E03" w:rsidRDefault="00000000">
      <w:pPr>
        <w:pStyle w:val="ListBullet"/>
      </w:pPr>
      <w:r>
        <w:t xml:space="preserve">Local Culture Discovery: Community and </w:t>
      </w:r>
      <w:proofErr w:type="gramStart"/>
      <w:r>
        <w:t>host curated</w:t>
      </w:r>
      <w:proofErr w:type="gramEnd"/>
      <w:r>
        <w:t xml:space="preserve"> guides for authentic local experiences.</w:t>
      </w:r>
    </w:p>
    <w:p w14:paraId="4FE7DE20" w14:textId="799022EC" w:rsidR="00F43395" w:rsidRDefault="00F43395" w:rsidP="00F43395">
      <w:pPr>
        <w:pStyle w:val="Heading1"/>
      </w:pPr>
      <w:bookmarkStart w:id="12" w:name="_Toc217832434"/>
      <w:r>
        <w:t xml:space="preserve">Proposal: </w:t>
      </w:r>
      <w:r w:rsidRPr="00F43395">
        <w:t>How I’d Like to Structure My Involvement</w:t>
      </w:r>
      <w:bookmarkEnd w:id="12"/>
    </w:p>
    <w:p w14:paraId="28F7FA76" w14:textId="1D133FD2" w:rsidR="00F43395" w:rsidRDefault="00F43395" w:rsidP="00F43395">
      <w:r>
        <w:t xml:space="preserve">If I join this as the person building the full MVP, owning the product and tech, and continuing to maintain and improve it after launch, then I’m not just a developer on a project </w:t>
      </w:r>
      <w:r>
        <w:t>-</w:t>
      </w:r>
      <w:r>
        <w:t xml:space="preserve"> I’m stepping in as a true partner in the business.</w:t>
      </w:r>
    </w:p>
    <w:p w14:paraId="4164270C" w14:textId="06840D32" w:rsidR="00F43395" w:rsidRDefault="00F43395" w:rsidP="00F43395">
      <w:r>
        <w:t>To make that fair and aligned for everyone, here’s what I’d need:</w:t>
      </w:r>
    </w:p>
    <w:p w14:paraId="7D72A374" w14:textId="12FAE998" w:rsidR="00F43395" w:rsidRDefault="00F43395" w:rsidP="00F43395">
      <w:pPr>
        <w:pStyle w:val="ListBullet"/>
      </w:pPr>
      <w:r>
        <w:t>33.33% ownership in the company once it’s formed</w:t>
      </w:r>
    </w:p>
    <w:p w14:paraId="37338944" w14:textId="3EE02910" w:rsidR="00F43395" w:rsidRDefault="00F43395" w:rsidP="00F43395">
      <w:pPr>
        <w:pStyle w:val="ListBullet"/>
      </w:pPr>
      <w:r>
        <w:t>A simple written agreement confirming that equity, even before the company is officially created</w:t>
      </w:r>
    </w:p>
    <w:p w14:paraId="7894F94B" w14:textId="3894112C" w:rsidR="00F43395" w:rsidRDefault="00F43395" w:rsidP="00F43395">
      <w:pPr>
        <w:pStyle w:val="ListBullet"/>
      </w:pPr>
      <w:r>
        <w:t>Standard vesting so we’re all committing long-term</w:t>
      </w:r>
    </w:p>
    <w:p w14:paraId="7C53911C" w14:textId="249BFB57" w:rsidR="00F43395" w:rsidRDefault="00F43395" w:rsidP="00F43395">
      <w:pPr>
        <w:pStyle w:val="ListBullet"/>
      </w:pPr>
      <w:r>
        <w:t>An understanding that I’ll continue supporting and maintaining the product, not just building v1</w:t>
      </w:r>
    </w:p>
    <w:p w14:paraId="63621D85" w14:textId="745AEF7A" w:rsidR="00F43395" w:rsidRPr="00F43395" w:rsidRDefault="00F43395" w:rsidP="00F43395">
      <w:r>
        <w:t xml:space="preserve">This reflects the reality that the business only exists if the product gets built, shipped, and improved </w:t>
      </w:r>
      <w:r>
        <w:t>-</w:t>
      </w:r>
      <w:r>
        <w:t xml:space="preserve"> and that’s the responsibility I’d be taking on. I want this to feel fair on both sides and set us up as real partners, not a client and developer.</w:t>
      </w:r>
    </w:p>
    <w:sectPr w:rsidR="00F43395" w:rsidRPr="00F43395" w:rsidSect="00F43395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BEA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448D1"/>
    <w:multiLevelType w:val="hybridMultilevel"/>
    <w:tmpl w:val="7908B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7844808">
    <w:abstractNumId w:val="8"/>
  </w:num>
  <w:num w:numId="2" w16cid:durableId="358090271">
    <w:abstractNumId w:val="6"/>
  </w:num>
  <w:num w:numId="3" w16cid:durableId="1081676744">
    <w:abstractNumId w:val="5"/>
  </w:num>
  <w:num w:numId="4" w16cid:durableId="2079092212">
    <w:abstractNumId w:val="4"/>
  </w:num>
  <w:num w:numId="5" w16cid:durableId="1411999396">
    <w:abstractNumId w:val="7"/>
  </w:num>
  <w:num w:numId="6" w16cid:durableId="1414275189">
    <w:abstractNumId w:val="3"/>
  </w:num>
  <w:num w:numId="7" w16cid:durableId="817108816">
    <w:abstractNumId w:val="2"/>
  </w:num>
  <w:num w:numId="8" w16cid:durableId="29771448">
    <w:abstractNumId w:val="1"/>
  </w:num>
  <w:num w:numId="9" w16cid:durableId="1115368860">
    <w:abstractNumId w:val="0"/>
  </w:num>
  <w:num w:numId="10" w16cid:durableId="977954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041"/>
    <w:rsid w:val="0015074B"/>
    <w:rsid w:val="001F308B"/>
    <w:rsid w:val="00293E92"/>
    <w:rsid w:val="0029639D"/>
    <w:rsid w:val="00326F90"/>
    <w:rsid w:val="004E7E03"/>
    <w:rsid w:val="00582084"/>
    <w:rsid w:val="00AA1D8D"/>
    <w:rsid w:val="00B47730"/>
    <w:rsid w:val="00CB0664"/>
    <w:rsid w:val="00F43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D0428"/>
  <w14:defaultImageDpi w14:val="300"/>
  <w15:docId w15:val="{A92D5070-A625-40DB-9C5A-4815E723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433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33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43395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F43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Whats-Up</Company>
  <LinksUpToDate>false</LinksUpToDate>
  <CharactersWithSpaces>11145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Whats-Up MVP Specifications</dc:title>
  <dc:subject/>
  <dc:creator>By: Bennett Free</dc:creator>
  <cp:keywords/>
  <dc:description>generated by python-docx</dc:description>
  <cp:lastModifiedBy>Bennett Free</cp:lastModifiedBy>
  <cp:revision>2</cp:revision>
  <dcterms:created xsi:type="dcterms:W3CDTF">2025-12-29T00:43:00Z</dcterms:created>
  <dcterms:modified xsi:type="dcterms:W3CDTF">2025-12-29T00:43:00Z</dcterms:modified>
  <cp:category/>
</cp:coreProperties>
</file>